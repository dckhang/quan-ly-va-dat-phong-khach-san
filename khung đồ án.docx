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Times New Roman"/>
          <w:b/>
          <w:sz w:val="32"/>
        </w:rPr>
        <w:t>B. KHUNG NỘI DUNG BÁO CÁO CHI TIẾT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>MỞ ĐẦU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Nêu bối cảnh thực tế, vấn đề cần giải quyết và lý do lựa chọn đề tài xây dựng website quản lý và đặt phòng khách sạn.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Tóm tắt mục tiêu, phạm vi, phương pháp thực hiện và cấu trúc của báo cáo.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>CHƯƠNG 1. TỔNG QUAN ĐỀ TÀI VÀ CƠ SỞ THỰC HIỆN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1.1. Bối cảnh và lý do lựa chọn đề tài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Giới thiệu nhu cầu đặt phòng khách sạn trực tuyến hiện nay.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Những hạn chế trong việc quản lý phòng và đặt phòng theo phương pháp truyền thống.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Sự cần thiết của hệ thống quản lý và đặt phòng khách sạn trực tuyến.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1.2. Mục tiêu của đề tài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Xây dựng website hỗ trợ khách hàng tìm kiếm và đặt phòng khách sạn.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Hỗ trợ nhân viên/quản trị viên quản lý phòng, khách hàng và đơn đặt phòng.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Giảm thời gian xử lý và nâng cao hiệu quả quản lý.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1.3. Đối tượng sử dụng, phạm vi và giới hạn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Xác định các nhóm người dùng: khách hàng, nhân viên và quản trị viên.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Các chức năng thực hiện trong đồ án và các chức năng chưa triển khai.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1.4. Dữ liệu đầu vào, đầu ra và các ràng buộc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Dữ liệu khách hàng, phòng, loại phòng, đặt phòng và thanh toán.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Các ràng buộc về phòng trống, ngày nhận/trả phòng và số lượng khách.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1.5. Cơ sở lý thuyết, công nghệ và công cụ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Trình bày kiến thức, framework/ngôn ngữ lập trình, cơ sở dữ liệu và công cụ phát triển sử dụng.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>CHƯƠNG 2. PHÂN TÍCH VÀ THIẾT KẾ GIẢI PHÁP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2.1. Phân tích yêu cầu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Lập bảng yêu cầu chức năng và phi chức năng.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Xác định tác nhân và quyền của từng nhóm người dùng.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Phân tích các nghiệp vụ chính của hệ thống.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2.2. Use Case/luồng nghiệp vụ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Xây dựng Use Case tổng quát.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Đặc tả khoảng 4–6 Use Case cốt lõi.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Bổ sung Activity Diagram/Sequence Diagram cho các nghiệp vụ quan trọng.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Gợi ý: Đăng ký/đăng nhập; Tìm kiếm phòng; Xem phòng; Đặt phòng; Thanh toán; Quản lý đặt phòng.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2.3. Kiến trúc hệ thống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Mô hình Frontend – Backend – Cơ sở dữ liệu.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Phân chia các module chính và mô tả luồng trao đổi dữ liệu.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2.4. Thiết kế cơ sở dữ liệu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Xây dựng mô hình ERD, xác định bảng chính, khóa chính/khóa ngoại và quan hệ.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Thiết kế dữ liệu mẫu.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Bảng dự kiến: Người dùng, Khách hàng, Loại phòng, Phòng, Đặt phòng, Chi tiết đặt phòng, Thanh toán, Đánh giá.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2.5. Thiết kế giao diện và chức năng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Wireframe các màn hình chính, giao diện website và giao diện quản trị.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Phân quyền và validation dữ liệu.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>CHƯƠNG 3. XÂY DỰNG SẢN PHẨM, KIỂM THỬ VÀ ĐÁNH GIÁ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3.1. Xây dựng và triển khai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Môi trường phát triển, cấu trúc source code và các module.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Kết nối cơ sở dữ liệu và xây dựng giao diện người dùng/quản trị.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Minh họa kết quả chạy trên dữ liệu mẫu.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3.2. Kiểm thử và đánh giá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Lập tối thiểu 10–15 test case cho các chức năng cốt lõi, gồm dữ liệu đúng/sai/biên.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Ghi kết quả mong đợi, kết quả thực tế, trạng thái Pass/Fail và lỗi đã sửa.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Gợi ý: Đăng nhập; Đăng ký; Tìm kiếm phòng; Đặt phòng; Kiểm tra phòng đã đặt; Hủy; Thanh toán; CRUD phòng; Quản lý đơn.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3.3. Giải pháp cải tiến kỹ thuật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Chọn ít nhất 01 vấn đề kỹ thuật và trình bày trước – sau cải tiến hoặc minh chứng hiệu quả.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Gợi ý: tối ưu tìm kiếm phòng trống; kiểm tra trùng lịch; validation; tối ưu truy vấn CSDL; phân quyền; tốc độ tải trang.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3.4. Quản trị tự học và phát triển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Nêu công nghệ/kiến thức đã tự học, tài liệu tham khảo, cách áp dụng và kế hoạch tiếp tục hoàn thiện.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3.5. Kết quả đạt được và hạn chế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Đối chiếu từng mục tiêu ban đầu với chức năng/kết quả hoàn thành.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Nêu chức năng chưa hoàn thiện, nguyên nhân và hướng khắc phục.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>KẾT LUẬN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Tổng kết kết quả đạt được và đánh giá khả năng ứng dụng của website.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Nêu kiến thức, kỹ năng đạt được, hạn chế và định hướng phát triển.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>TÀI LIỆU THAM KHẢO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Tài liệu về HTML/CSS/JavaScript, framework/backend, cơ sở dữ liệu và UML.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Các tài liệu, website tham khảo phục vụ quá trình thực hiện.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>PHỤ LỤC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Một số đoạn mã nguồn quan trọng.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Database và các biểu đồ UML.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6"/>
        </w:rPr>
        <w:t>Hình ảnh giao diện và bảng test case đầy đủ.</w:t>
      </w:r>
    </w:p>
    <w:sectPr w:rsidR="00FC693F" w:rsidRPr="0006063C" w:rsidSect="00034616">
      <w:footerReference w:type="default" r:id="rId9"/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0"/>
      </w:rPr>
      <w:t xml:space="preserve">Trang </w:t>
    </w:r>
    <w:r>
      <w:rPr>
        <w:rFonts w:ascii="Times New Roman" w:hAnsi="Times New Roman" w:eastAsia="Times New Roman"/>
        <w:b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